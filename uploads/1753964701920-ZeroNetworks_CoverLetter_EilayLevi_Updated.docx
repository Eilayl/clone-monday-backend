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w:t>
      </w:r>
    </w:p>
    <w:p>
      <w:r>
        <w:t>Eilay Levi</w:t>
      </w:r>
    </w:p>
    <w:p>
      <w:r>
        <w:t>eilaylevi95@gmail.com | 053-551-0999</w:t>
      </w:r>
    </w:p>
    <w:p/>
    <w:p>
      <w:r>
        <w:t>11.07.2025</w:t>
      </w:r>
    </w:p>
    <w:p/>
    <w:p>
      <w:r>
        <w:t>Zero Networks</w:t>
      </w:r>
    </w:p>
    <w:p>
      <w:r>
        <w:t>[Address / Recruiter Email if available]</w:t>
      </w:r>
    </w:p>
    <w:p/>
    <w:p>
      <w:r>
        <w:t>Dear Hiring Team at Zero Networks,</w:t>
      </w:r>
    </w:p>
    <w:p/>
    <w:p>
      <w:r>
        <w:t>My name is Eilay Levi, and I am a Full Stack developer specializing in React and Node.js, seeking my next challenge in Frontend development. After reviewing the job posting at Zero Networks, particularly the project involving the upgrade to Vue 3, I recognized this as an excellent opportunity to grow professionally and contribute to your team with the knowledge and experience I have accumulated throughout my career.</w:t>
      </w:r>
    </w:p>
    <w:p>
      <w:r>
        <w:t>My professional background focuses on developing modern, stable, and performance-optimized applications, combining both Frontend and Backend development. During my tenure at Synapss, I led projects emphasizing user experience and writing clean, efficient code, always with a focus on problem-solving and innovation. I am experienced in working with cross-functional teams and contributing significantly to decision-making processes — qualities that align well with the environment described in your job posting.</w:t>
      </w:r>
    </w:p>
    <w:p>
      <w:r>
        <w:t>I am confident that I am well suited for this role due to my solid technical knowledge of JavaScript and React, which share many fundamental principles with Vue.js. My practical experience developing dynamic interfaces, along with my eagerness and ability to quickly learn new technologies such as TypeScript, positions me to contribute meaningfully to your development team. Additionally, my leadership experience in complex projects has equipped me with collaborative skills and the ability to deliver quality results within challenging timelines.</w:t>
      </w:r>
    </w:p>
    <w:p>
      <w:r>
        <w:t>Although I have not yet worked directly with Vue.js, I am well acquainted with JavaScript and the core concepts of developing dynamic components. I am enthusiastic about expanding my technical toolkit and confident in my ability to quickly adapt to new frameworks.</w:t>
      </w:r>
    </w:p>
    <w:p>
      <w:r>
        <w:t>I would welcome the opportunity to further discuss how my background and skills can contribute to the success of Zero Networks. Thank you very much for your consideration, and I look forward to hearing from you soon.</w:t>
      </w:r>
    </w:p>
    <w:p/>
    <w:p>
      <w:r>
        <w:t>Sincerely,</w:t>
      </w:r>
    </w:p>
    <w:p>
      <w:r>
        <w:t>Eilay Levi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